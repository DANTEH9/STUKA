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STUCA FULL SRS TO CODEX PROMPT GUIDE</w:t>
      </w:r>
    </w:p>
    <w:p>
      <w:pPr>
        <w:jc w:val="center"/>
      </w:pPr>
      <w:r>
        <w:rPr>
          <w:i/>
          <w:sz w:val="28"/>
        </w:rPr>
        <w:t>Student Course Assistance System (STUCA)</w:t>
      </w:r>
    </w:p>
    <w:p>
      <w:r>
        <w:rPr>
          <w:sz w:val="22"/>
        </w:rPr>
        <w:t>This document provides the complete structured workflow for generating the STUCA web application using Codex with PHP, HTML, CSS, JavaScript, and MySQL.</w:t>
      </w:r>
    </w:p>
    <w:p>
      <w:r>
        <w:rPr>
          <w:b/>
          <w:sz w:val="32"/>
        </w:rPr>
        <w:t>SECTION 1 — SYSTEM UNDERSTANDING PROMPT</w:t>
      </w:r>
    </w:p>
    <w:p>
      <w:r>
        <w:rPr>
          <w:sz w:val="22"/>
        </w:rPr>
        <w:t>Before generating any code, first analyze and explain the following for the STUCA system:</w:t>
        <w:br/>
        <w:br/>
        <w:t>1. System Purpose</w:t>
        <w:br/>
        <w:t>2. System Users</w:t>
        <w:br/>
        <w:t>3. Main Modules</w:t>
        <w:br/>
        <w:t>4. Functional Requirements</w:t>
        <w:br/>
        <w:t>5. Non-Functional Requirements</w:t>
        <w:br/>
        <w:t>6. Database Requirements</w:t>
        <w:br/>
        <w:t>7. User Roles</w:t>
        <w:br/>
        <w:t>8. System Architecture Understanding</w:t>
        <w:br/>
        <w:t>9. UI/UX Design Understanding</w:t>
        <w:br/>
        <w:t>10. Relationships between modules</w:t>
        <w:br/>
        <w:br/>
        <w:t>Then summarize:</w:t>
        <w:br/>
        <w:t>- best technologies</w:t>
        <w:br/>
        <w:t>- best folder structure</w:t>
        <w:br/>
        <w:t>- best database structure</w:t>
        <w:br/>
        <w:t>- security approach</w:t>
        <w:br/>
        <w:t>- reusable component strategy</w:t>
        <w:br/>
        <w:br/>
        <w:t>DO NOT generate code yet.</w:t>
        <w:br/>
        <w:t>Wait for the next prompt after analysis.</w:t>
      </w:r>
    </w:p>
    <w:p>
      <w:r>
        <w:rPr>
          <w:b/>
          <w:sz w:val="32"/>
        </w:rPr>
        <w:t>SECTION 2 — UI SCREENSHOT ANALYSIS PROMPT</w:t>
      </w:r>
    </w:p>
    <w:p>
      <w:r>
        <w:rPr>
          <w:sz w:val="22"/>
        </w:rPr>
        <w:t>I will upload screenshots/mockups/designs of my STUCA user interface.</w:t>
        <w:br/>
        <w:br/>
        <w:t>Tasks:</w:t>
        <w:br/>
        <w:t>1. Analyze the uploaded UI screenshots carefully.</w:t>
        <w:br/>
        <w:t>2. Explain:</w:t>
        <w:br/>
        <w:t>- layout structure</w:t>
        <w:br/>
        <w:t>- sidebar design</w:t>
        <w:br/>
        <w:t>- navigation flow</w:t>
        <w:br/>
        <w:t>- card styles</w:t>
        <w:br/>
        <w:t>- color scheme</w:t>
        <w:br/>
        <w:t>- responsiveness</w:t>
        <w:br/>
        <w:t>- dashboard structure</w:t>
        <w:br/>
        <w:t>3. Identify all pages shown.</w:t>
        <w:br/>
        <w:t>4. Explain frontend structure using:</w:t>
        <w:br/>
        <w:t>- HTML</w:t>
        <w:br/>
        <w:t>- CSS</w:t>
        <w:br/>
        <w:t>- reusable PHP includes</w:t>
        <w:br/>
        <w:br/>
        <w:t>Requirements:</w:t>
        <w:br/>
        <w:t>- Match screenshots accurately</w:t>
        <w:br/>
        <w:t>- Keep design modern and responsive</w:t>
        <w:br/>
        <w:t>- Use blue/white academic theme</w:t>
        <w:br/>
        <w:t>- Use reusable components</w:t>
        <w:br/>
        <w:br/>
        <w:t>DO NOT generate code yet.</w:t>
        <w:br/>
        <w:t>Wait for implementation prompt.</w:t>
      </w:r>
    </w:p>
    <w:p>
      <w:r>
        <w:rPr>
          <w:b/>
          <w:sz w:val="32"/>
        </w:rPr>
        <w:t>SECTION 3 — MAIN IMPLEMENTATION PROMPT</w:t>
      </w:r>
    </w:p>
    <w:p>
      <w:r>
        <w:rPr>
          <w:sz w:val="22"/>
        </w:rPr>
        <w:t>Now generate the FULL implementation for the following STUCA module:</w:t>
        <w:br/>
        <w:br/>
        <w:t>[MODULE NAME HERE]</w:t>
        <w:br/>
        <w:br/>
        <w:t>Requirements:</w:t>
        <w:br/>
        <w:t>- Use PHP, HTML, CSS, JavaScript, and MySQL</w:t>
        <w:br/>
        <w:t>- Match uploaded UI screenshots</w:t>
        <w:br/>
        <w:t>- Follow analyzed SRS structure</w:t>
        <w:br/>
        <w:t>- Use reusable components</w:t>
        <w:br/>
        <w:t>- Use secure coding practices</w:t>
        <w:br/>
        <w:t>- Use responsive design</w:t>
        <w:br/>
        <w:br/>
        <w:t>Generate:</w:t>
        <w:br/>
        <w:t>1. Database tables</w:t>
        <w:br/>
        <w:t>2. Backend PHP logic</w:t>
        <w:br/>
        <w:t>3. Frontend HTML structure</w:t>
        <w:br/>
        <w:t>4. CSS styling</w:t>
        <w:br/>
        <w:t>5. JavaScript interactions</w:t>
        <w:br/>
        <w:t>6. CRUD functionality</w:t>
        <w:br/>
        <w:t>7. File upload handling</w:t>
        <w:br/>
        <w:t>8. Session validation</w:t>
        <w:br/>
        <w:t>9. Sidebar integration</w:t>
        <w:br/>
        <w:t>10. Responsive layout</w:t>
        <w:br/>
        <w:br/>
        <w:t>Also explain:</w:t>
        <w:br/>
        <w:t>- folder placement</w:t>
        <w:br/>
        <w:t>- file connections</w:t>
        <w:br/>
        <w:t>- database connections</w:t>
        <w:br/>
        <w:t>- how to run the module</w:t>
        <w:br/>
        <w:br/>
        <w:t>Generate code in sections.</w:t>
        <w:br/>
        <w:t>Pause after major sections.</w:t>
      </w:r>
    </w:p>
    <w:p>
      <w:r>
        <w:rPr>
          <w:b/>
          <w:sz w:val="32"/>
        </w:rPr>
        <w:t>SECTION 4 — UI ACCURACY ENFORCEMENT</w:t>
      </w:r>
    </w:p>
    <w:p>
      <w:r>
        <w:rPr>
          <w:sz w:val="22"/>
        </w:rPr>
        <w:t>IMPORTANT UI REQUIREMENTS:</w:t>
        <w:br/>
        <w:br/>
        <w:t>The generated frontend MUST:</w:t>
        <w:br/>
        <w:t>- Match uploaded screenshots closely</w:t>
        <w:br/>
        <w:t>- Use the same layout structure</w:t>
        <w:br/>
        <w:t>- Use modern dashboard styling</w:t>
        <w:br/>
        <w:t>- Use responsive sidebar navigation</w:t>
        <w:br/>
        <w:t>- Use dashboard cards</w:t>
        <w:br/>
        <w:t>- Use academic portal styling</w:t>
        <w:br/>
        <w:t>- Use proper spacing and alignment</w:t>
        <w:br/>
        <w:t>- Use clean typography</w:t>
        <w:br/>
        <w:t>- Use mobile responsiveness</w:t>
        <w:br/>
        <w:br/>
        <w:t>Avoid:</w:t>
        <w:br/>
        <w:t>- outdated templates</w:t>
        <w:br/>
        <w:t>- cluttered interfaces</w:t>
        <w:br/>
        <w:t>- plain bootstrap-only layouts</w:t>
        <w:br/>
        <w:br/>
        <w:t>Prioritize:</w:t>
        <w:br/>
        <w:t>- clean UI</w:t>
        <w:br/>
        <w:t>- modern UX</w:t>
        <w:br/>
        <w:t>- academic professionalism</w:t>
      </w:r>
    </w:p>
    <w:p>
      <w:r>
        <w:rPr>
          <w:b/>
          <w:sz w:val="32"/>
        </w:rPr>
        <w:t>SECTION 5 — CREDIT SAVING PROMPT</w:t>
      </w:r>
    </w:p>
    <w:p>
      <w:r>
        <w:rPr>
          <w:sz w:val="22"/>
        </w:rPr>
        <w:t>IMPORTANT:</w:t>
        <w:br/>
        <w:br/>
        <w:t>To avoid wasting Codex credits:</w:t>
        <w:br/>
        <w:t>- Generate project step-by-step</w:t>
        <w:br/>
        <w:t>- Do NOT generate whole project at once</w:t>
        <w:br/>
        <w:t>- Pause after each module</w:t>
        <w:br/>
        <w:t>- Wait for confirmation before continuing</w:t>
        <w:br/>
        <w:t>- Keep code modular</w:t>
        <w:br/>
        <w:t>- Reuse components</w:t>
        <w:br/>
        <w:t>- Reuse CSS</w:t>
        <w:br/>
        <w:t>- Reuse PHP includes</w:t>
        <w:br/>
        <w:br/>
        <w:t>Generate:</w:t>
        <w:br/>
        <w:t>- small connected sections</w:t>
        <w:br/>
        <w:t>- optimized code</w:t>
        <w:br/>
        <w:t>- reusable layouts</w:t>
        <w:br/>
        <w:t>- reusable database functions</w:t>
      </w:r>
    </w:p>
    <w:p>
      <w:r>
        <w:rPr>
          <w:b/>
          <w:sz w:val="32"/>
        </w:rPr>
        <w:t>BEST ORDER TO BUILD STUCA</w:t>
      </w:r>
    </w:p>
    <w:p>
      <w:r>
        <w:rPr>
          <w:sz w:val="22"/>
        </w:rPr>
        <w:t>1. Project setup</w:t>
        <w:br/>
        <w:t>2. Database design</w:t>
        <w:br/>
        <w:t>3. Authentication system</w:t>
        <w:br/>
        <w:t>4. Student dashboard</w:t>
        <w:br/>
        <w:t>5. Lecturer dashboard</w:t>
        <w:br/>
        <w:t>6. Admin dashboard</w:t>
        <w:br/>
        <w:t>7. Timetable module</w:t>
        <w:br/>
        <w:t>8. Modules module</w:t>
        <w:br/>
        <w:t>9. Assignments module</w:t>
        <w:br/>
        <w:t>10. Study materials module</w:t>
        <w:br/>
        <w:t>11. Results module</w:t>
        <w:br/>
        <w:t>12. Past papers module</w:t>
        <w:br/>
        <w:t>13. Announcements module</w:t>
        <w:br/>
        <w:t>14. Future features foundation</w:t>
      </w:r>
    </w:p>
    <w:p/>
    <w:p>
      <w:pPr>
        <w:jc w:val="center"/>
      </w:pPr>
      <w:r>
        <w:rPr>
          <w:b/>
        </w:rPr>
        <w:t>END OF DOCUMENT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